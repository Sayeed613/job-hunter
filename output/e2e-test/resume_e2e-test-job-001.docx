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SAYEED AHMED</w:t>
      </w:r>
    </w:p>
    <w:p>
      <w:pPr>
        <w:spacing w:before="240" w:after="80"/>
      </w:pPr>
      <w:r>
        <w:rPr>
          <w:b/>
          <w:color w:val="1A1A2E"/>
          <w:sz w:val="28"/>
        </w:rPr>
        <w:t>PROFESSIONAL SUMMARY</w:t>
      </w:r>
    </w:p>
    <w:p>
      <w:pPr>
        <w:spacing w:after="40"/>
      </w:pPr>
      <w:r>
        <w:rPr>
          <w:sz w:val="22"/>
        </w:rPr>
        <w:t>Passionate Frontend Developer and BCA graduate with 6 months of internship experience at TekiArtz building responsive and interactive web applications. Proficient in HTML5, CSS3, JavaScript, and React.js. Detail-oriented with a strong eye for UI design, clean code, and performance optimization. Looking to grow as a frontend developer in a remote work environment. INTERNSHIP EXPERIENCE Software Engineer Intern  |  TekiArtz</w:t>
        <w:tab/>
        <w:t>2024 – 2025 (6 Months) Developed responsive web pages using HTML5, CSS3, and JavaScript (ES6+) Built and maintained React.js components for dynamic and interactive user interfaces Collaborated with UI/UX designers to convert Figma mockups into pixel-perfect web pages Integrated RESTful APIs using Axios and Fetch API for dynamic data rendering Optimized web pages for performance using lazy loading, code splitting, and image compression Ensured cross-browser compatibility across Chrome, Firefox, Safari, and Edge Used Git and GitHub for version control, feature branching, and code reviews Participated in Agile sprints, standups, and retrospectives using Jira and Trello</w:t>
      </w:r>
    </w:p>
    <w:p>
      <w:pPr>
        <w:spacing w:before="240" w:after="80"/>
      </w:pPr>
      <w:r>
        <w:rPr>
          <w:b/>
          <w:color w:val="1A1A2E"/>
          <w:sz w:val="28"/>
        </w:rPr>
        <w:t>SKILLS</w:t>
      </w:r>
    </w:p>
    <w:p>
      <w:pPr>
        <w:spacing w:after="40"/>
      </w:pPr>
      <w:r>
        <w:rPr>
          <w:sz w:val="22"/>
        </w:rPr>
        <w:t>React, TypeScript, Node.js, CSS, HTML, JavaScript, Python, Git, Docker</w:t>
      </w:r>
    </w:p>
    <w:p>
      <w:pPr>
        <w:spacing w:before="240" w:after="80"/>
      </w:pPr>
      <w:r>
        <w:rPr>
          <w:b/>
          <w:color w:val="1A1A2E"/>
          <w:sz w:val="28"/>
        </w:rPr>
        <w:t>PROJECTS</w:t>
      </w:r>
    </w:p>
    <w:p>
      <w:pPr>
        <w:pStyle w:val="ListBullet"/>
        <w:spacing w:after="20"/>
      </w:pPr>
      <w:r>
        <w:rPr>
          <w:sz w:val="22"/>
        </w:rPr>
        <w:t>TekiArtz.com — Company Website</w:t>
      </w:r>
    </w:p>
    <w:p>
      <w:pPr>
        <w:pStyle w:val="ListBullet"/>
        <w:spacing w:after="20"/>
      </w:pPr>
      <w:r>
        <w:rPr>
          <w:sz w:val="22"/>
        </w:rPr>
        <w:t>Developed the official TekiArtz company website using HTML5, CSS3, and JavaScript with fully responsive design</w:t>
      </w:r>
    </w:p>
    <w:p>
      <w:pPr>
        <w:pStyle w:val="ListBullet"/>
        <w:spacing w:after="20"/>
      </w:pPr>
      <w:r>
        <w:rPr>
          <w:sz w:val="22"/>
        </w:rPr>
        <w:t>Implemented smooth animations, service sections, contact form validation, and mobile-first layout</w:t>
      </w:r>
    </w:p>
    <w:p>
      <w:pPr>
        <w:pStyle w:val="ListBullet"/>
        <w:spacing w:after="20"/>
      </w:pPr>
      <w:r>
        <w:rPr>
          <w:sz w:val="22"/>
        </w:rPr>
        <w:t>Optimized page load speed and ensured cross-browser compatibility across all major browsers</w:t>
      </w:r>
    </w:p>
    <w:p>
      <w:pPr>
        <w:pStyle w:val="ListBullet"/>
        <w:spacing w:after="20"/>
      </w:pPr>
      <w:r>
        <w:rPr>
          <w:sz w:val="22"/>
        </w:rPr>
        <w:t>Uber Clone — Ride Booking App</w:t>
      </w:r>
    </w:p>
    <w:p>
      <w:pPr>
        <w:pStyle w:val="ListBullet"/>
        <w:spacing w:after="20"/>
      </w:pPr>
      <w:r>
        <w:rPr>
          <w:sz w:val="22"/>
        </w:rPr>
        <w:t>Built a full-featured Uber clone frontend using React.js with ride booking flow and driver tracking interface</w:t>
      </w:r>
    </w:p>
    <w:p>
      <w:pPr>
        <w:pStyle w:val="ListBullet"/>
        <w:spacing w:after="20"/>
      </w:pPr>
      <w:r>
        <w:rPr>
          <w:sz w:val="22"/>
        </w:rPr>
        <w:t>Integrated Google Maps API for location search, route display, and fare estimation</w:t>
      </w:r>
    </w:p>
    <w:p>
      <w:pPr>
        <w:pStyle w:val="ListBullet"/>
        <w:spacing w:after="20"/>
      </w:pPr>
      <w:r>
        <w:rPr>
          <w:sz w:val="22"/>
        </w:rPr>
        <w:t>Designed responsive UI components for user login, ride selection, and booking confirmation screens</w:t>
      </w:r>
    </w:p>
    <w:p>
      <w:pPr>
        <w:pStyle w:val="ListBullet"/>
        <w:spacing w:after="20"/>
      </w:pPr>
      <w:r>
        <w:rPr>
          <w:sz w:val="22"/>
        </w:rPr>
        <w:t>Personal Portfolio Website</w:t>
      </w:r>
    </w:p>
    <w:p>
      <w:pPr>
        <w:pStyle w:val="ListBullet"/>
        <w:spacing w:after="20"/>
      </w:pPr>
      <w:r>
        <w:rPr>
          <w:sz w:val="22"/>
        </w:rPr>
        <w:t>Designed and developed a personal portfolio website showcasing projects, skills, and contact information</w:t>
      </w:r>
    </w:p>
    <w:p>
      <w:pPr>
        <w:pStyle w:val="ListBullet"/>
        <w:spacing w:after="20"/>
      </w:pPr>
      <w:r>
        <w:rPr>
          <w:sz w:val="22"/>
        </w:rPr>
        <w:t>Built using HTML5, CSS3, and JavaScript with smooth scroll, dark mode toggle, and animated sections</w:t>
      </w:r>
    </w:p>
    <w:p>
      <w:pPr>
        <w:pStyle w:val="ListBullet"/>
        <w:spacing w:after="20"/>
      </w:pPr>
      <w:r>
        <w:rPr>
          <w:sz w:val="22"/>
        </w:rPr>
        <w:t>Deployed online with fully responsive layout optimized for both mobile and desktop screens</w:t>
      </w:r>
    </w:p>
    <w:p>
      <w:pPr>
        <w:spacing w:before="240" w:after="80"/>
      </w:pPr>
      <w:r>
        <w:rPr>
          <w:b/>
          <w:color w:val="1A1A2E"/>
          <w:sz w:val="28"/>
        </w:rPr>
        <w:t>EDUCATION</w:t>
      </w:r>
    </w:p>
    <w:p>
      <w:pPr>
        <w:pStyle w:val="ListBullet"/>
        <w:spacing w:after="20"/>
      </w:pPr>
      <w:r>
        <w:rPr>
          <w:sz w:val="22"/>
        </w:rPr>
        <w:t>Bachelor of Computer Applications (BCA)  |  Sabarmathi University, Bangalore</w:t>
        <w:tab/>
        <w:t>2021 – 2024</w:t>
      </w:r>
    </w:p>
    <w:p>
      <w:pPr>
        <w:spacing w:before="240" w:after="80"/>
      </w:pPr>
      <w:r>
        <w:rPr>
          <w:b/>
          <w:color w:val="1A1A2E"/>
          <w:sz w:val="28"/>
        </w:rPr>
        <w:t>CERTIFICATIONS</w:t>
      </w:r>
    </w:p>
    <w:p>
      <w:pPr>
        <w:pStyle w:val="ListBullet"/>
        <w:spacing w:after="20"/>
      </w:pPr>
      <w:r>
        <w:rPr>
          <w:sz w:val="22"/>
        </w:rPr>
        <w:t>The Complete JavaScript Course 2024 — Udemy</w:t>
      </w:r>
    </w:p>
    <w:p>
      <w:pPr>
        <w:pStyle w:val="ListBullet"/>
        <w:spacing w:after="20"/>
      </w:pPr>
      <w:r>
        <w:rPr>
          <w:sz w:val="22"/>
        </w:rPr>
        <w:t>React — The Complete Guide — Udemy</w:t>
      </w:r>
    </w:p>
    <w:p>
      <w:pPr>
        <w:pStyle w:val="ListBullet"/>
        <w:spacing w:after="20"/>
      </w:pPr>
      <w:r>
        <w:rPr>
          <w:sz w:val="22"/>
        </w:rPr>
        <w:t>Responsive Web Design Certification — freeCodeCamp</w:t>
      </w:r>
    </w:p>
    <w:p>
      <w:pPr>
        <w:pStyle w:val="ListBullet"/>
        <w:spacing w:after="20"/>
      </w:pPr>
      <w:r>
        <w:rPr>
          <w:sz w:val="22"/>
        </w:rPr>
        <w:t>ADDITIONAL INFORMATION</w:t>
      </w:r>
    </w:p>
    <w:p>
      <w:pPr>
        <w:pStyle w:val="ListBullet"/>
        <w:spacing w:after="20"/>
      </w:pPr>
      <w:r>
        <w:rPr>
          <w:sz w:val="22"/>
        </w:rPr>
        <w:t>Open to remote Frontend Developer roles across India</w:t>
      </w:r>
    </w:p>
    <w:p>
      <w:pPr>
        <w:pStyle w:val="ListBullet"/>
        <w:spacing w:after="20"/>
      </w:pPr>
      <w:r>
        <w:rPr>
          <w:sz w:val="22"/>
        </w:rPr>
        <w:t>Available to join immediately</w:t>
      </w:r>
    </w:p>
    <w:p>
      <w:pPr>
        <w:pStyle w:val="ListBullet"/>
        <w:spacing w:after="20"/>
      </w:pPr>
      <w:r>
        <w:rPr>
          <w:sz w:val="22"/>
        </w:rPr>
        <w:t>Languages: English (Fluent), Hindi, Urdu, Kannada</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