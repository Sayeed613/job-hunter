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40"/>
        </w:rPr>
        <w:t>Sayeed Ahmed</w:t>
      </w:r>
    </w:p>
    <w:p>
      <w:pPr>
        <w:jc w:val="center"/>
      </w:pPr>
      <w:r>
        <w:rPr>
          <w:color w:val="666666"/>
          <w:sz w:val="18"/>
        </w:rPr>
        <w:t>sayeedahmed90082@gmail.com  |  +91-9008299613  |  Bangalore, Karnataka, India</w:t>
      </w:r>
    </w:p>
    <w:p>
      <w:pPr>
        <w:spacing w:before="40" w:after="40"/>
        <w:pBdr>
          <w:bottom w:val="single" w:sz="6" w:space="1" w:color="CCCCCC"/>
        </w:pBdr>
      </w:pPr>
    </w:p>
    <w:p>
      <w:pPr>
        <w:spacing w:before="200" w:after="80"/>
        <w:pBdr>
          <w:bottom w:val="single" w:sz="4" w:space="1" w:color="1A56DB"/>
        </w:pBdr>
      </w:pPr>
      <w:r>
        <w:rPr>
          <w:b/>
          <w:color w:val="1A56DB"/>
          <w:sz w:val="28"/>
        </w:rPr>
        <w:t>PROFESSIONAL SUMMARY</w:t>
      </w:r>
    </w:p>
    <w:p>
      <w:pPr>
        <w:spacing w:after="80"/>
      </w:pPr>
      <w:r>
        <w:rPr>
          <w:color w:val="333333"/>
          <w:sz w:val="22"/>
        </w:rPr>
        <w:t>Frontend developer with 1+ year of professional experience at Actobiz and a 6-month internship at Tekiarz. Skilled in building responsive web applications using React, Next.js, TypeScript, and Tailwind CSS. Experienced in integrating REST APIs, converting Figma designs to code, and optimizing frontend performance. Proficient in modern JavaScript (ES6+), Git, and agile development practices.</w:t>
      </w:r>
    </w:p>
    <w:p>
      <w:pPr>
        <w:spacing w:before="200" w:after="80"/>
        <w:pBdr>
          <w:bottom w:val="single" w:sz="4" w:space="1" w:color="1A56DB"/>
        </w:pBdr>
      </w:pPr>
      <w:r>
        <w:rPr>
          <w:b/>
          <w:color w:val="1A56DB"/>
          <w:sz w:val="28"/>
        </w:rPr>
        <w:t>SKILLS</w:t>
      </w:r>
    </w:p>
    <w:p>
      <w:pPr>
        <w:spacing w:after="80"/>
      </w:pPr>
      <w:r>
        <w:rPr>
          <w:color w:val="333333"/>
          <w:sz w:val="22"/>
        </w:rPr>
        <w:t>React, Next.js, TypeScript, JavaScript, Tailwind CSS, HTML5, CSS3, Python, FastAPI, Node.js, Git, REST APIs, MongoDB, PostgreSQL, Firebase, Docker, AWS, Figma, Agile/Jira</w:t>
      </w:r>
    </w:p>
    <w:p>
      <w:pPr>
        <w:spacing w:before="200" w:after="80"/>
        <w:pBdr>
          <w:bottom w:val="single" w:sz="4" w:space="1" w:color="1A56DB"/>
        </w:pBdr>
      </w:pPr>
      <w:r>
        <w:rPr>
          <w:b/>
          <w:color w:val="1A56DB"/>
          <w:sz w:val="28"/>
        </w:rPr>
        <w:t>EXPERIENCE</w:t>
      </w:r>
    </w:p>
    <w:p>
      <w:pPr>
        <w:spacing w:after="40"/>
        <w:ind w:left="360"/>
      </w:pPr>
      <w:r>
        <w:rPr>
          <w:color w:val="333333"/>
          <w:sz w:val="22"/>
        </w:rPr>
        <w:t>Frontend Developer | Actobiz | 2024–2025 (1 year) | Built responsive web applications using React, Next.js, and Tailwind CSS. Integrated RESTful APIs, implemented state management, and optimized performance through lazy loading and code splitting. Collaborated with designers to convert Figma mockups into pixel-perfect UIs. Worked in an agile environment using Git and Jira.</w:t>
      </w:r>
    </w:p>
    <w:p>
      <w:pPr>
        <w:spacing w:after="40"/>
        <w:ind w:left="360"/>
      </w:pPr>
      <w:r>
        <w:rPr>
          <w:color w:val="333333"/>
          <w:sz w:val="22"/>
        </w:rPr>
        <w:t>Software Engineer Intern | Tekiarz | 2024 (6 months) | Developed responsive web pages using HTML5, CSS3, and JavaScript (ES6+). Built interactive UI components with React.js. Converted Figma mockups to functional web pages. Integrated RESTful APIs using Axios/Fetch. Optimized frontend performance with lazy loading, code splitting, and image compression. Used Git/GitHub for version control and Jira for project management.</w:t>
      </w:r>
    </w:p>
    <w:p>
      <w:pPr>
        <w:spacing w:before="200" w:after="80"/>
        <w:pBdr>
          <w:bottom w:val="single" w:sz="4" w:space="1" w:color="1A56DB"/>
        </w:pBdr>
      </w:pPr>
      <w:r>
        <w:rPr>
          <w:b/>
          <w:color w:val="1A56DB"/>
          <w:sz w:val="28"/>
        </w:rPr>
        <w:t>PROJECTS</w:t>
      </w:r>
    </w:p>
    <w:p>
      <w:r>
        <w:rPr>
          <w:b/>
          <w:color w:val="1A56DB"/>
          <w:sz w:val="22"/>
        </w:rPr>
        <w:t>Project Headhunter</w:t>
      </w:r>
      <w:r>
        <w:rPr>
          <w:color w:val="666666"/>
          <w:sz w:val="18"/>
        </w:rPr>
        <w:t xml:space="preserve">  (Python, Playwright, OpenAI, Firebase)</w:t>
      </w:r>
    </w:p>
    <w:p>
      <w:pPr>
        <w:spacing w:after="80"/>
        <w:ind w:left="360"/>
      </w:pPr>
      <w:r>
        <w:rPr>
          <w:color w:val="333333"/>
          <w:sz w:val="20"/>
        </w:rPr>
        <w:t>AI-powered job automation bot. Scrapes 10+ platforms, tailors resumes using GPT, and auto-applies via browser automation. Tech: Python, Playwright, OpenAI, Firebase.</w:t>
      </w:r>
    </w:p>
    <w:p>
      <w:r>
        <w:rPr>
          <w:b/>
          <w:color w:val="1A56DB"/>
          <w:sz w:val="22"/>
        </w:rPr>
        <w:t>E-Commerce Dashboard</w:t>
      </w:r>
      <w:r>
        <w:rPr>
          <w:color w:val="666666"/>
          <w:sz w:val="18"/>
        </w:rPr>
        <w:t xml:space="preserve">  (React, FastAPI, PostgreSQL, Docker)</w:t>
      </w:r>
    </w:p>
    <w:p>
      <w:pPr>
        <w:spacing w:after="80"/>
        <w:ind w:left="360"/>
      </w:pPr>
      <w:r>
        <w:rPr>
          <w:color w:val="333333"/>
          <w:sz w:val="20"/>
        </w:rPr>
        <w:t>Full-stack dashboard for inventory management. React frontend, FastAPI backend, PostgreSQL database.</w:t>
      </w:r>
    </w:p>
    <w:p>
      <w:r>
        <w:rPr>
          <w:b/>
          <w:color w:val="1A56DB"/>
          <w:sz w:val="22"/>
        </w:rPr>
        <w:t>Real-Time Chat App</w:t>
      </w:r>
      <w:r>
        <w:rPr>
          <w:color w:val="666666"/>
          <w:sz w:val="18"/>
        </w:rPr>
        <w:t xml:space="preserve">  (React, Node.js, WebSocket, MongoDB)</w:t>
      </w:r>
    </w:p>
    <w:p>
      <w:pPr>
        <w:spacing w:after="80"/>
        <w:ind w:left="360"/>
      </w:pPr>
      <w:r>
        <w:rPr>
          <w:color w:val="333333"/>
          <w:sz w:val="20"/>
        </w:rPr>
        <w:t>WebSocket-based chat application with user authentication and message persistence.</w:t>
      </w:r>
    </w:p>
    <w:p>
      <w:r>
        <w:rPr>
          <w:b/>
          <w:color w:val="1A56DB"/>
          <w:sz w:val="22"/>
        </w:rPr>
        <w:t>Uber Clone</w:t>
      </w:r>
      <w:r>
        <w:rPr>
          <w:color w:val="666666"/>
          <w:sz w:val="18"/>
        </w:rPr>
        <w:t xml:space="preserve">  (React, Google Maps API, JavaScript)</w:t>
      </w:r>
    </w:p>
    <w:p>
      <w:pPr>
        <w:spacing w:after="80"/>
        <w:ind w:left="360"/>
      </w:pPr>
      <w:r>
        <w:rPr>
          <w:color w:val="333333"/>
          <w:sz w:val="20"/>
        </w:rPr>
        <w:t>A React.js application with ride booking flows, real-time driver tracking, and Google Maps API integration.</w:t>
      </w:r>
    </w:p>
    <w:p>
      <w:r>
        <w:rPr>
          <w:b/>
          <w:color w:val="1A56DB"/>
          <w:sz w:val="22"/>
        </w:rPr>
        <w:t>Personal Portfolio</w:t>
      </w:r>
      <w:r>
        <w:rPr>
          <w:color w:val="666666"/>
          <w:sz w:val="18"/>
        </w:rPr>
        <w:t xml:space="preserve">  (HTML5, CSS3, JavaScript)</w:t>
      </w:r>
    </w:p>
    <w:p>
      <w:pPr>
        <w:spacing w:after="80"/>
        <w:ind w:left="360"/>
      </w:pPr>
      <w:r>
        <w:rPr>
          <w:color w:val="333333"/>
          <w:sz w:val="20"/>
        </w:rPr>
        <w:t>Responsive portfolio site with dark mode, animated sections, and modern UI design.</w:t>
      </w:r>
    </w:p>
    <w:p>
      <w:pPr>
        <w:spacing w:before="200" w:after="80"/>
        <w:pBdr>
          <w:bottom w:val="single" w:sz="4" w:space="1" w:color="1A56DB"/>
        </w:pBdr>
      </w:pPr>
      <w:r>
        <w:rPr>
          <w:b/>
          <w:color w:val="1A56DB"/>
          <w:sz w:val="28"/>
        </w:rPr>
        <w:t>EDUCATION</w:t>
      </w:r>
    </w:p>
    <w:p>
      <w:pPr>
        <w:spacing w:after="40"/>
        <w:ind w:left="360"/>
      </w:pPr>
      <w:r>
        <w:rPr>
          <w:color w:val="333333"/>
          <w:sz w:val="22"/>
        </w:rPr>
        <w:t>Bachelor of Computer Applications (BCA) | Sabarmathi University | 2021–2024</w:t>
      </w:r>
    </w:p>
    <w:p>
      <w:pPr>
        <w:spacing w:before="200" w:after="80"/>
        <w:pBdr>
          <w:bottom w:val="single" w:sz="4" w:space="1" w:color="1A56DB"/>
        </w:pBdr>
      </w:pPr>
      <w:r>
        <w:rPr>
          <w:b/>
          <w:color w:val="1A56DB"/>
          <w:sz w:val="28"/>
        </w:rPr>
        <w:t>CERTIFICATIONS</w:t>
      </w:r>
    </w:p>
    <w:p>
      <w:pPr>
        <w:spacing w:after="40"/>
        <w:ind w:left="360"/>
      </w:pPr>
      <w:r>
        <w:rPr>
          <w:color w:val="333333"/>
          <w:sz w:val="22"/>
        </w:rPr>
        <w:t>Frontend Development Certification — freeCodeCamp</w:t>
      </w:r>
    </w:p>
    <w:p>
      <w:pPr>
        <w:spacing w:after="40"/>
        <w:ind w:left="360"/>
      </w:pPr>
      <w:r>
        <w:rPr>
          <w:color w:val="333333"/>
          <w:sz w:val="22"/>
        </w:rPr>
        <w:t>The Complete JavaScript Course 2024 — Udemy</w:t>
      </w:r>
    </w:p>
    <w:p>
      <w:pPr>
        <w:spacing w:after="40"/>
        <w:ind w:left="360"/>
      </w:pPr>
      <w:r>
        <w:rPr>
          <w:color w:val="333333"/>
          <w:sz w:val="22"/>
        </w:rPr>
        <w:t>React – The Complete Guide — Udemy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